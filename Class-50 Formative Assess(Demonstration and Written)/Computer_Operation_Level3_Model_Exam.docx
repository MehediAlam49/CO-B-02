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93A9" w14:textId="760689A0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 xml:space="preserve">Time: </w:t>
      </w:r>
      <w:r w:rsidR="00831F1E">
        <w:rPr>
          <w:rFonts w:ascii="Times New Roman" w:hAnsi="Times New Roman" w:cs="Times New Roman"/>
        </w:rPr>
        <w:t>4</w:t>
      </w:r>
      <w:r w:rsidR="0006192A" w:rsidRPr="00AA76C2">
        <w:rPr>
          <w:rFonts w:ascii="Times New Roman" w:hAnsi="Times New Roman" w:cs="Times New Roman"/>
        </w:rPr>
        <w:t>0</w:t>
      </w:r>
      <w:r w:rsidRPr="00AA76C2">
        <w:rPr>
          <w:rFonts w:ascii="Times New Roman" w:hAnsi="Times New Roman" w:cs="Times New Roman"/>
        </w:rPr>
        <w:t xml:space="preserve"> </w:t>
      </w:r>
      <w:r w:rsidR="0006192A" w:rsidRPr="00AA76C2">
        <w:rPr>
          <w:rFonts w:ascii="Times New Roman" w:hAnsi="Times New Roman" w:cs="Times New Roman"/>
        </w:rPr>
        <w:t>Minutes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E11C4E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 xml:space="preserve">Full Marks: </w:t>
      </w:r>
      <w:r w:rsidR="00AA76C2">
        <w:rPr>
          <w:rFonts w:ascii="Times New Roman" w:hAnsi="Times New Roman" w:cs="Times New Roman"/>
        </w:rPr>
        <w:t>3</w:t>
      </w:r>
      <w:r w:rsidR="009A738C">
        <w:rPr>
          <w:rFonts w:ascii="Times New Roman" w:hAnsi="Times New Roman" w:cs="Times New Roman"/>
        </w:rPr>
        <w:t>5</w:t>
      </w:r>
    </w:p>
    <w:p w14:paraId="049A7FA9" w14:textId="6E64EF8B" w:rsidR="0006192A" w:rsidRPr="00AA76C2" w:rsidRDefault="0006192A" w:rsidP="0006192A">
      <w:pPr>
        <w:rPr>
          <w:rFonts w:ascii="Times New Roman" w:hAnsi="Times New Roman" w:cs="Times New Roman"/>
          <w:b/>
          <w:bCs/>
        </w:rPr>
      </w:pPr>
      <w:r w:rsidRPr="00AA76C2">
        <w:rPr>
          <w:rFonts w:ascii="Times New Roman" w:hAnsi="Times New Roman" w:cs="Times New Roman"/>
          <w:b/>
          <w:bCs/>
        </w:rPr>
        <w:t xml:space="preserve">Name: </w:t>
      </w:r>
    </w:p>
    <w:p w14:paraId="113119F6" w14:textId="7D8EF4E8" w:rsidR="006621B3" w:rsidRPr="00AA76C2" w:rsidRDefault="00CF1BDA" w:rsidP="0006192A">
      <w:pPr>
        <w:pStyle w:val="Heading2"/>
        <w:spacing w:before="0"/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Section A: Multiple Choice Questions</w:t>
      </w:r>
    </w:p>
    <w:p w14:paraId="4127F7C2" w14:textId="035E2FFB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1. Which feature is used to display values in ascending or descending order?</w:t>
      </w:r>
      <w:r w:rsidRPr="00AA76C2">
        <w:rPr>
          <w:rFonts w:ascii="Times New Roman" w:hAnsi="Times New Roman" w:cs="Times New Roman"/>
        </w:rPr>
        <w:br/>
        <w:t>A) Filtering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Sorting</w:t>
      </w:r>
      <w:r w:rsidRPr="00AA76C2">
        <w:rPr>
          <w:rFonts w:ascii="Times New Roman" w:hAnsi="Times New Roman" w:cs="Times New Roman"/>
        </w:rPr>
        <w:br/>
        <w:t>C) Numbering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Formatting</w:t>
      </w:r>
    </w:p>
    <w:p w14:paraId="22DE79B5" w14:textId="4F635473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2. Which function in Excel returns TRUE or FALSE based on multiple conditions?</w:t>
      </w:r>
      <w:r w:rsidRPr="00AA76C2">
        <w:rPr>
          <w:rFonts w:ascii="Times New Roman" w:hAnsi="Times New Roman" w:cs="Times New Roman"/>
        </w:rPr>
        <w:br/>
        <w:t>A) =AVERAGEIFS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=CONCAT</w:t>
      </w:r>
      <w:r w:rsidRPr="00AA76C2">
        <w:rPr>
          <w:rFonts w:ascii="Times New Roman" w:hAnsi="Times New Roman" w:cs="Times New Roman"/>
        </w:rPr>
        <w:br/>
        <w:t>C) =COUNTA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=AND</w:t>
      </w:r>
    </w:p>
    <w:p w14:paraId="4A5CC009" w14:textId="30AB9652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3. Which sign is used in Excel for absolute reference?</w:t>
      </w:r>
      <w:r w:rsidRPr="00AA76C2">
        <w:rPr>
          <w:rFonts w:ascii="Times New Roman" w:hAnsi="Times New Roman" w:cs="Times New Roman"/>
        </w:rPr>
        <w:br/>
        <w:t>A) _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$</w:t>
      </w:r>
      <w:r w:rsidRPr="00AA76C2">
        <w:rPr>
          <w:rFonts w:ascii="Times New Roman" w:hAnsi="Times New Roman" w:cs="Times New Roman"/>
        </w:rPr>
        <w:br/>
        <w:t>C) =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</w:t>
      </w:r>
      <w:proofErr w:type="gramStart"/>
      <w:r w:rsidRPr="00AA76C2">
        <w:rPr>
          <w:rFonts w:ascii="Times New Roman" w:hAnsi="Times New Roman" w:cs="Times New Roman"/>
        </w:rPr>
        <w:t>) :</w:t>
      </w:r>
      <w:proofErr w:type="gramEnd"/>
    </w:p>
    <w:p w14:paraId="26449785" w14:textId="3477CB05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4. Which memory is faster?</w:t>
      </w:r>
      <w:r w:rsidRPr="00AA76C2">
        <w:rPr>
          <w:rFonts w:ascii="Times New Roman" w:hAnsi="Times New Roman" w:cs="Times New Roman"/>
        </w:rPr>
        <w:br/>
        <w:t>A) Cache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RAM</w:t>
      </w:r>
      <w:r w:rsidRPr="00AA76C2">
        <w:rPr>
          <w:rFonts w:ascii="Times New Roman" w:hAnsi="Times New Roman" w:cs="Times New Roman"/>
        </w:rPr>
        <w:br/>
        <w:t>C) ROM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SSD</w:t>
      </w:r>
    </w:p>
    <w:p w14:paraId="29382747" w14:textId="7BC19CBC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5. Which feature enables sending the same letter to multiple recipients?</w:t>
      </w:r>
      <w:r w:rsidRPr="00AA76C2">
        <w:rPr>
          <w:rFonts w:ascii="Times New Roman" w:hAnsi="Times New Roman" w:cs="Times New Roman"/>
        </w:rPr>
        <w:br/>
        <w:t>A) Macros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Template</w:t>
      </w:r>
      <w:r w:rsidRPr="00AA76C2">
        <w:rPr>
          <w:rFonts w:ascii="Times New Roman" w:hAnsi="Times New Roman" w:cs="Times New Roman"/>
        </w:rPr>
        <w:br/>
        <w:t>C) Mail Merge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Bibliography</w:t>
      </w:r>
    </w:p>
    <w:p w14:paraId="57FAF918" w14:textId="4DA6E2C4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6. What is the shortcut key to start Slide Show in PowerPoint?</w:t>
      </w:r>
      <w:r w:rsidRPr="00AA76C2">
        <w:rPr>
          <w:rFonts w:ascii="Times New Roman" w:hAnsi="Times New Roman" w:cs="Times New Roman"/>
        </w:rPr>
        <w:br/>
        <w:t>A) F5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Ctrl+F5</w:t>
      </w:r>
      <w:r w:rsidRPr="00AA76C2">
        <w:rPr>
          <w:rFonts w:ascii="Times New Roman" w:hAnsi="Times New Roman" w:cs="Times New Roman"/>
        </w:rPr>
        <w:br/>
        <w:t>C) F12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 xml:space="preserve">D) </w:t>
      </w:r>
      <w:proofErr w:type="spellStart"/>
      <w:r w:rsidRPr="00AA76C2">
        <w:rPr>
          <w:rFonts w:ascii="Times New Roman" w:hAnsi="Times New Roman" w:cs="Times New Roman"/>
        </w:rPr>
        <w:t>Ctrl+P</w:t>
      </w:r>
      <w:proofErr w:type="spellEnd"/>
    </w:p>
    <w:p w14:paraId="0834903E" w14:textId="16564675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7. Which Excel feature allows data to be displayed according to specific criteria?</w:t>
      </w:r>
      <w:r w:rsidRPr="00AA76C2">
        <w:rPr>
          <w:rFonts w:ascii="Times New Roman" w:hAnsi="Times New Roman" w:cs="Times New Roman"/>
        </w:rPr>
        <w:br/>
        <w:t>A) Filtering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Sorting</w:t>
      </w:r>
      <w:r w:rsidRPr="00AA76C2">
        <w:rPr>
          <w:rFonts w:ascii="Times New Roman" w:hAnsi="Times New Roman" w:cs="Times New Roman"/>
        </w:rPr>
        <w:br/>
        <w:t>C) Pivot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Formula</w:t>
      </w:r>
    </w:p>
    <w:p w14:paraId="65C062C1" w14:textId="06D9B466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8. Which tab contains margin and orientation settings in MS Word?</w:t>
      </w:r>
      <w:r w:rsidRPr="00AA76C2">
        <w:rPr>
          <w:rFonts w:ascii="Times New Roman" w:hAnsi="Times New Roman" w:cs="Times New Roman"/>
        </w:rPr>
        <w:br/>
        <w:t>A) Insert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Home</w:t>
      </w:r>
      <w:r w:rsidRPr="00AA76C2">
        <w:rPr>
          <w:rFonts w:ascii="Times New Roman" w:hAnsi="Times New Roman" w:cs="Times New Roman"/>
        </w:rPr>
        <w:br/>
        <w:t>C) Page Layout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References</w:t>
      </w:r>
    </w:p>
    <w:p w14:paraId="3C38A94E" w14:textId="68EA61E1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9. Which of the following is not an operating system?</w:t>
      </w:r>
      <w:r w:rsidRPr="00AA76C2">
        <w:rPr>
          <w:rFonts w:ascii="Times New Roman" w:hAnsi="Times New Roman" w:cs="Times New Roman"/>
        </w:rPr>
        <w:br/>
        <w:t>A) UNIX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MS-DOS</w:t>
      </w:r>
      <w:r w:rsidRPr="00AA76C2">
        <w:rPr>
          <w:rFonts w:ascii="Times New Roman" w:hAnsi="Times New Roman" w:cs="Times New Roman"/>
        </w:rPr>
        <w:br/>
        <w:t>C) CP/M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PASCAL</w:t>
      </w:r>
    </w:p>
    <w:p w14:paraId="64C3F4B8" w14:textId="07D1A3B6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10. Which function is used to find the highest value in Excel?</w:t>
      </w:r>
      <w:r w:rsidRPr="00AA76C2">
        <w:rPr>
          <w:rFonts w:ascii="Times New Roman" w:hAnsi="Times New Roman" w:cs="Times New Roman"/>
        </w:rPr>
        <w:br/>
        <w:t>A) MAX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MIN</w:t>
      </w:r>
      <w:r w:rsidRPr="00AA76C2">
        <w:rPr>
          <w:rFonts w:ascii="Times New Roman" w:hAnsi="Times New Roman" w:cs="Times New Roman"/>
        </w:rPr>
        <w:br/>
        <w:t>C) SUM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COUNT</w:t>
      </w:r>
    </w:p>
    <w:p w14:paraId="4C901973" w14:textId="77777777" w:rsidR="006621B3" w:rsidRPr="00AA76C2" w:rsidRDefault="006621B3" w:rsidP="0006192A">
      <w:pPr>
        <w:rPr>
          <w:rFonts w:ascii="Times New Roman" w:hAnsi="Times New Roman" w:cs="Times New Roman"/>
        </w:rPr>
      </w:pPr>
    </w:p>
    <w:p w14:paraId="4F2D2C1D" w14:textId="6009C893" w:rsidR="006621B3" w:rsidRPr="00AA76C2" w:rsidRDefault="00CF1BDA" w:rsidP="0006192A">
      <w:pPr>
        <w:pStyle w:val="Heading2"/>
        <w:spacing w:before="0"/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Section B: Written Questions</w:t>
      </w:r>
    </w:p>
    <w:p w14:paraId="13023E7D" w14:textId="15EFAEBB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7A0EBC" w:rsidRPr="00AA76C2">
        <w:rPr>
          <w:rFonts w:ascii="Times New Roman" w:hAnsi="Times New Roman" w:cs="Times New Roman"/>
        </w:rPr>
        <w:t>1</w:t>
      </w:r>
      <w:r w:rsidRPr="00AA76C2">
        <w:rPr>
          <w:rFonts w:ascii="Times New Roman" w:hAnsi="Times New Roman" w:cs="Times New Roman"/>
        </w:rPr>
        <w:t>. What is system software? Give examples.</w:t>
      </w:r>
    </w:p>
    <w:p w14:paraId="5823EEBE" w14:textId="6D2DEBBF" w:rsidR="006621B3" w:rsidRDefault="006621B3" w:rsidP="0006192A">
      <w:pPr>
        <w:rPr>
          <w:rFonts w:ascii="Times New Roman" w:hAnsi="Times New Roman" w:cs="Times New Roman"/>
        </w:rPr>
      </w:pPr>
    </w:p>
    <w:p w14:paraId="15B9F766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5DB36582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58AC4BD" w14:textId="723624DA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2. What is the difference between absolute and relative cell reference in Excel?</w:t>
      </w:r>
    </w:p>
    <w:p w14:paraId="67AA7F11" w14:textId="1A54C505" w:rsidR="006621B3" w:rsidRDefault="006621B3" w:rsidP="0006192A">
      <w:pPr>
        <w:rPr>
          <w:rFonts w:ascii="Times New Roman" w:hAnsi="Times New Roman" w:cs="Times New Roman"/>
        </w:rPr>
      </w:pPr>
    </w:p>
    <w:p w14:paraId="411716CD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252D19EE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12D9AB7C" w14:textId="2230C1B9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3. What is Mail Merge in MS Word? Explain the process briefly.</w:t>
      </w:r>
    </w:p>
    <w:p w14:paraId="439474A3" w14:textId="6312D4C4" w:rsidR="006621B3" w:rsidRDefault="006621B3" w:rsidP="0006192A">
      <w:pPr>
        <w:rPr>
          <w:rFonts w:ascii="Times New Roman" w:hAnsi="Times New Roman" w:cs="Times New Roman"/>
        </w:rPr>
      </w:pPr>
    </w:p>
    <w:p w14:paraId="64794F06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4F709033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314B5AB9" w14:textId="438499DE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4. What is BIOS? Where is it stored?</w:t>
      </w:r>
    </w:p>
    <w:p w14:paraId="32E425F4" w14:textId="5B70F342" w:rsidR="006621B3" w:rsidRDefault="006621B3" w:rsidP="0006192A">
      <w:pPr>
        <w:rPr>
          <w:rFonts w:ascii="Times New Roman" w:hAnsi="Times New Roman" w:cs="Times New Roman"/>
        </w:rPr>
      </w:pPr>
    </w:p>
    <w:p w14:paraId="17311BBF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6716F0A1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590C4B3" w14:textId="510FB450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5. What is Data Validation in Excel?</w:t>
      </w:r>
    </w:p>
    <w:p w14:paraId="4DD6F6AC" w14:textId="761A2B86" w:rsidR="006621B3" w:rsidRDefault="006621B3" w:rsidP="0006192A">
      <w:pPr>
        <w:rPr>
          <w:rFonts w:ascii="Times New Roman" w:hAnsi="Times New Roman" w:cs="Times New Roman"/>
        </w:rPr>
      </w:pPr>
    </w:p>
    <w:p w14:paraId="38F93484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4AC1F0D6" w14:textId="628532A8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6. What is a computer virus?</w:t>
      </w:r>
    </w:p>
    <w:p w14:paraId="0D411F1B" w14:textId="4B6079BA" w:rsidR="006621B3" w:rsidRDefault="006621B3" w:rsidP="0006192A">
      <w:pPr>
        <w:rPr>
          <w:rFonts w:ascii="Times New Roman" w:hAnsi="Times New Roman" w:cs="Times New Roman"/>
        </w:rPr>
      </w:pPr>
    </w:p>
    <w:p w14:paraId="4F2AC33D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1DC8723B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16530EBA" w14:textId="2AF54FD1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7. Write down five antivirus software names.</w:t>
      </w:r>
    </w:p>
    <w:p w14:paraId="7FF775C0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10C5636C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48D0E70A" w14:textId="2003D746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1</w:t>
      </w:r>
      <w:r w:rsidR="00CF1BDA" w:rsidRPr="00AA76C2">
        <w:rPr>
          <w:rFonts w:ascii="Times New Roman" w:hAnsi="Times New Roman" w:cs="Times New Roman"/>
        </w:rPr>
        <w:t>8. What is the purpose of Freeze Panes in Excel?</w:t>
      </w:r>
    </w:p>
    <w:p w14:paraId="0385874A" w14:textId="3690DFDD" w:rsidR="00AA76C2" w:rsidRDefault="00AA76C2" w:rsidP="0006192A">
      <w:pPr>
        <w:rPr>
          <w:rFonts w:ascii="Times New Roman" w:hAnsi="Times New Roman" w:cs="Times New Roman"/>
        </w:rPr>
      </w:pPr>
    </w:p>
    <w:p w14:paraId="6EE8FFEB" w14:textId="7BAEC404" w:rsidR="00831F1E" w:rsidRDefault="00831F1E" w:rsidP="0006192A">
      <w:pPr>
        <w:rPr>
          <w:rFonts w:ascii="Times New Roman" w:hAnsi="Times New Roman" w:cs="Times New Roman"/>
        </w:rPr>
      </w:pPr>
    </w:p>
    <w:p w14:paraId="7AA2D226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51F0328C" w14:textId="4E6663CF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9. What is the difference between verbal and non-verbal communication?</w:t>
      </w:r>
    </w:p>
    <w:p w14:paraId="06D0110F" w14:textId="1496712C" w:rsidR="006621B3" w:rsidRDefault="006621B3" w:rsidP="0006192A">
      <w:pPr>
        <w:rPr>
          <w:rFonts w:ascii="Times New Roman" w:hAnsi="Times New Roman" w:cs="Times New Roman"/>
        </w:rPr>
      </w:pPr>
    </w:p>
    <w:p w14:paraId="3C9177BA" w14:textId="536D4B26" w:rsidR="00E11C4E" w:rsidRDefault="00E11C4E" w:rsidP="0006192A">
      <w:pPr>
        <w:rPr>
          <w:rFonts w:ascii="Times New Roman" w:hAnsi="Times New Roman" w:cs="Times New Roman"/>
        </w:rPr>
      </w:pPr>
    </w:p>
    <w:p w14:paraId="22E8C926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772B2B03" w14:textId="7E066126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0. What is a URL?</w:t>
      </w:r>
    </w:p>
    <w:p w14:paraId="4E1E05A1" w14:textId="34A3CF11" w:rsidR="006621B3" w:rsidRDefault="006621B3" w:rsidP="0006192A">
      <w:pPr>
        <w:rPr>
          <w:rFonts w:ascii="Times New Roman" w:hAnsi="Times New Roman" w:cs="Times New Roman"/>
        </w:rPr>
      </w:pPr>
    </w:p>
    <w:p w14:paraId="0B4B86F6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0CACEEC" w14:textId="3DCEFDE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1. What is Booting?</w:t>
      </w:r>
    </w:p>
    <w:p w14:paraId="2F7120FB" w14:textId="599D6F3A" w:rsidR="006621B3" w:rsidRDefault="006621B3" w:rsidP="0006192A">
      <w:pPr>
        <w:rPr>
          <w:rFonts w:ascii="Times New Roman" w:hAnsi="Times New Roman" w:cs="Times New Roman"/>
        </w:rPr>
      </w:pPr>
    </w:p>
    <w:p w14:paraId="71D9F55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220B10BB" w14:textId="0E26CD11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2. What is the purpose of Slide Master in PowerPoint?</w:t>
      </w:r>
    </w:p>
    <w:p w14:paraId="1D8D9DB8" w14:textId="2654BC3F" w:rsidR="006621B3" w:rsidRDefault="006621B3" w:rsidP="0006192A">
      <w:pPr>
        <w:rPr>
          <w:rFonts w:ascii="Times New Roman" w:hAnsi="Times New Roman" w:cs="Times New Roman"/>
        </w:rPr>
      </w:pPr>
    </w:p>
    <w:p w14:paraId="1BC69408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08B2171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5CE84FC5" w14:textId="6A77723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3. Write down five cloud storage service names.</w:t>
      </w:r>
    </w:p>
    <w:p w14:paraId="57490DAF" w14:textId="57797033" w:rsidR="006621B3" w:rsidRDefault="006621B3" w:rsidP="0006192A">
      <w:pPr>
        <w:rPr>
          <w:rFonts w:ascii="Times New Roman" w:hAnsi="Times New Roman" w:cs="Times New Roman"/>
        </w:rPr>
      </w:pPr>
    </w:p>
    <w:p w14:paraId="68D2339C" w14:textId="77777777" w:rsidR="00831F1E" w:rsidRDefault="00831F1E" w:rsidP="0006192A">
      <w:pPr>
        <w:rPr>
          <w:rFonts w:ascii="Times New Roman" w:hAnsi="Times New Roman" w:cs="Times New Roman"/>
        </w:rPr>
      </w:pPr>
    </w:p>
    <w:p w14:paraId="0F1C4D4F" w14:textId="77777777" w:rsidR="00E11C4E" w:rsidRPr="00AA76C2" w:rsidRDefault="00E11C4E" w:rsidP="0006192A">
      <w:pPr>
        <w:rPr>
          <w:rFonts w:ascii="Times New Roman" w:hAnsi="Times New Roman" w:cs="Times New Roman"/>
        </w:rPr>
      </w:pPr>
    </w:p>
    <w:p w14:paraId="289ED99A" w14:textId="5C765992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4. What is a device driver?</w:t>
      </w:r>
    </w:p>
    <w:p w14:paraId="4A99DD64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1741E209" w14:textId="7BA13B77" w:rsidR="00AA76C2" w:rsidRDefault="00AA76C2" w:rsidP="0006192A">
      <w:pPr>
        <w:rPr>
          <w:rFonts w:ascii="Times New Roman" w:hAnsi="Times New Roman" w:cs="Times New Roman"/>
        </w:rPr>
      </w:pPr>
    </w:p>
    <w:p w14:paraId="737338BE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5CEC1ADB" w14:textId="7E3CBA1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2</w:t>
      </w:r>
      <w:r w:rsidR="00CF1BDA" w:rsidRPr="00AA76C2">
        <w:rPr>
          <w:rFonts w:ascii="Times New Roman" w:hAnsi="Times New Roman" w:cs="Times New Roman"/>
        </w:rPr>
        <w:t>5. What is the difference between function and formula in Excel?</w:t>
      </w:r>
    </w:p>
    <w:p w14:paraId="0B01CF28" w14:textId="2C29B3E6" w:rsidR="00AA76C2" w:rsidRDefault="00AA76C2" w:rsidP="0006192A">
      <w:pPr>
        <w:rPr>
          <w:rFonts w:ascii="Times New Roman" w:hAnsi="Times New Roman" w:cs="Times New Roman"/>
        </w:rPr>
      </w:pPr>
    </w:p>
    <w:p w14:paraId="56E752D9" w14:textId="036235F0" w:rsidR="00831F1E" w:rsidRDefault="00831F1E" w:rsidP="0006192A">
      <w:pPr>
        <w:rPr>
          <w:rFonts w:ascii="Times New Roman" w:hAnsi="Times New Roman" w:cs="Times New Roman"/>
        </w:rPr>
      </w:pPr>
    </w:p>
    <w:p w14:paraId="69BBE943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6F0EC80C" w14:textId="0918F6B9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6. What is Unicode?</w:t>
      </w:r>
    </w:p>
    <w:p w14:paraId="5E43F766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2137BE46" w14:textId="415B8AEB" w:rsidR="00AA76C2" w:rsidRDefault="00AA76C2" w:rsidP="0006192A">
      <w:pPr>
        <w:rPr>
          <w:rFonts w:ascii="Times New Roman" w:hAnsi="Times New Roman" w:cs="Times New Roman"/>
        </w:rPr>
      </w:pPr>
    </w:p>
    <w:p w14:paraId="6FED3F45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63BD3D52" w14:textId="5364F005" w:rsid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7. Write down five online meeting/video conferencing software names.</w:t>
      </w:r>
    </w:p>
    <w:p w14:paraId="6258BF2A" w14:textId="01AA95D0" w:rsidR="00831F1E" w:rsidRDefault="00831F1E" w:rsidP="0006192A">
      <w:pPr>
        <w:rPr>
          <w:rFonts w:ascii="Times New Roman" w:hAnsi="Times New Roman" w:cs="Times New Roman"/>
        </w:rPr>
      </w:pPr>
    </w:p>
    <w:p w14:paraId="08420117" w14:textId="67308F7F" w:rsidR="00831F1E" w:rsidRDefault="00831F1E" w:rsidP="0006192A">
      <w:pPr>
        <w:rPr>
          <w:rFonts w:ascii="Times New Roman" w:hAnsi="Times New Roman" w:cs="Times New Roman"/>
        </w:rPr>
      </w:pPr>
    </w:p>
    <w:p w14:paraId="4CFDD830" w14:textId="77777777" w:rsidR="00831F1E" w:rsidRPr="00AA76C2" w:rsidRDefault="00831F1E" w:rsidP="0006192A">
      <w:pPr>
        <w:rPr>
          <w:rFonts w:ascii="Times New Roman" w:hAnsi="Times New Roman" w:cs="Times New Roman"/>
        </w:rPr>
      </w:pPr>
    </w:p>
    <w:p w14:paraId="53C76C74" w14:textId="7573CD7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 xml:space="preserve">8. </w:t>
      </w:r>
      <w:r w:rsidR="00831F1E">
        <w:t>What is Google Forms primarily used for?</w:t>
      </w:r>
    </w:p>
    <w:p w14:paraId="24987835" w14:textId="5422F699" w:rsidR="006621B3" w:rsidRDefault="006621B3" w:rsidP="0006192A">
      <w:pPr>
        <w:rPr>
          <w:rFonts w:ascii="Times New Roman" w:hAnsi="Times New Roman" w:cs="Times New Roman"/>
        </w:rPr>
      </w:pPr>
    </w:p>
    <w:p w14:paraId="5C5B3AD9" w14:textId="7076F0B3" w:rsidR="00E11C4E" w:rsidRDefault="00E11C4E" w:rsidP="0006192A">
      <w:pPr>
        <w:rPr>
          <w:rFonts w:ascii="Times New Roman" w:hAnsi="Times New Roman" w:cs="Times New Roman"/>
        </w:rPr>
      </w:pPr>
    </w:p>
    <w:p w14:paraId="1DFCEB68" w14:textId="77777777" w:rsidR="00E11C4E" w:rsidRPr="00AA76C2" w:rsidRDefault="00E11C4E" w:rsidP="0006192A">
      <w:pPr>
        <w:rPr>
          <w:rFonts w:ascii="Times New Roman" w:hAnsi="Times New Roman" w:cs="Times New Roman"/>
        </w:rPr>
      </w:pPr>
    </w:p>
    <w:p w14:paraId="084854EF" w14:textId="3A691128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9. What is the purpose of a Section Break in MS Word?</w:t>
      </w:r>
    </w:p>
    <w:p w14:paraId="59EF19D5" w14:textId="0ADFA94F" w:rsidR="006621B3" w:rsidRDefault="006621B3" w:rsidP="0006192A">
      <w:pPr>
        <w:rPr>
          <w:rFonts w:ascii="Times New Roman" w:hAnsi="Times New Roman" w:cs="Times New Roman"/>
        </w:rPr>
      </w:pPr>
    </w:p>
    <w:p w14:paraId="416EFBD7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3830417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44BEE562" w14:textId="5BB28C4D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3</w:t>
      </w:r>
      <w:r w:rsidR="00CF1BDA" w:rsidRPr="00AA76C2">
        <w:rPr>
          <w:rFonts w:ascii="Times New Roman" w:hAnsi="Times New Roman" w:cs="Times New Roman"/>
        </w:rPr>
        <w:t>0. What is the full form of LAN and Wi-Fi?</w:t>
      </w:r>
    </w:p>
    <w:p w14:paraId="6A72B4BE" w14:textId="1C6FE2B3" w:rsidR="006621B3" w:rsidRDefault="006621B3" w:rsidP="0006192A">
      <w:pPr>
        <w:rPr>
          <w:rFonts w:ascii="Times New Roman" w:hAnsi="Times New Roman" w:cs="Times New Roman"/>
        </w:rPr>
      </w:pPr>
    </w:p>
    <w:p w14:paraId="0B58A7D9" w14:textId="77777777" w:rsidR="000D4F2A" w:rsidRDefault="000D4F2A" w:rsidP="0006192A">
      <w:pPr>
        <w:rPr>
          <w:rFonts w:ascii="Times New Roman" w:hAnsi="Times New Roman" w:cs="Times New Roman"/>
        </w:rPr>
      </w:pPr>
    </w:p>
    <w:p w14:paraId="0478838D" w14:textId="71B2A341" w:rsidR="000D4F2A" w:rsidRPr="00AA76C2" w:rsidRDefault="000D4F2A" w:rsidP="0006192A">
      <w:pPr>
        <w:rPr>
          <w:rFonts w:ascii="Times New Roman" w:hAnsi="Times New Roman" w:cs="Times New Roman"/>
        </w:rPr>
      </w:pPr>
    </w:p>
    <w:sectPr w:rsidR="000D4F2A" w:rsidRPr="00AA76C2" w:rsidSect="00AA76C2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135F5" w14:textId="77777777" w:rsidR="00293360" w:rsidRDefault="00293360" w:rsidP="00AA76C2">
      <w:pPr>
        <w:spacing w:after="0" w:line="240" w:lineRule="auto"/>
      </w:pPr>
      <w:r>
        <w:separator/>
      </w:r>
    </w:p>
  </w:endnote>
  <w:endnote w:type="continuationSeparator" w:id="0">
    <w:p w14:paraId="4EE26FE9" w14:textId="77777777" w:rsidR="00293360" w:rsidRDefault="00293360" w:rsidP="00AA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B2FB" w14:textId="77777777" w:rsidR="00293360" w:rsidRDefault="00293360" w:rsidP="00AA76C2">
      <w:pPr>
        <w:spacing w:after="0" w:line="240" w:lineRule="auto"/>
      </w:pPr>
      <w:r>
        <w:separator/>
      </w:r>
    </w:p>
  </w:footnote>
  <w:footnote w:type="continuationSeparator" w:id="0">
    <w:p w14:paraId="18F245ED" w14:textId="77777777" w:rsidR="00293360" w:rsidRDefault="00293360" w:rsidP="00AA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1BFF" w14:textId="22C9B45F" w:rsidR="00AA76C2" w:rsidRPr="00AA76C2" w:rsidRDefault="00AA76C2" w:rsidP="00AA76C2">
    <w:pPr>
      <w:pStyle w:val="Header"/>
      <w:jc w:val="center"/>
      <w:rPr>
        <w:b/>
        <w:bCs/>
        <w:sz w:val="32"/>
        <w:szCs w:val="32"/>
      </w:rPr>
    </w:pPr>
    <w:r w:rsidRPr="00AA76C2">
      <w:rPr>
        <w:b/>
        <w:bCs/>
        <w:sz w:val="32"/>
        <w:szCs w:val="32"/>
      </w:rPr>
      <w:t>Turnago IT and Technical Training Center</w:t>
    </w:r>
  </w:p>
  <w:p w14:paraId="2F196167" w14:textId="35A67183" w:rsidR="00AA76C2" w:rsidRPr="00AA76C2" w:rsidRDefault="00AA76C2" w:rsidP="00AA76C2">
    <w:pPr>
      <w:pStyle w:val="Header"/>
      <w:jc w:val="center"/>
      <w:rPr>
        <w:sz w:val="24"/>
        <w:szCs w:val="24"/>
      </w:rPr>
    </w:pPr>
    <w:r w:rsidRPr="00AA76C2">
      <w:rPr>
        <w:sz w:val="24"/>
        <w:szCs w:val="24"/>
      </w:rPr>
      <w:t>Computer Operation Level-3</w:t>
    </w:r>
  </w:p>
  <w:p w14:paraId="4D5D90D2" w14:textId="191F60FA" w:rsidR="00AA76C2" w:rsidRPr="00AA76C2" w:rsidRDefault="00AA76C2" w:rsidP="00AA76C2">
    <w:pPr>
      <w:pStyle w:val="Header"/>
      <w:jc w:val="center"/>
      <w:rPr>
        <w:sz w:val="24"/>
        <w:szCs w:val="24"/>
      </w:rPr>
    </w:pPr>
    <w:r w:rsidRPr="00AA76C2">
      <w:rPr>
        <w:sz w:val="24"/>
        <w:szCs w:val="24"/>
      </w:rPr>
      <w:t>Formative Assessment-</w:t>
    </w:r>
    <w:r w:rsidR="00831F1E">
      <w:rPr>
        <w:sz w:val="24"/>
        <w:szCs w:val="24"/>
      </w:rPr>
      <w:t>5</w:t>
    </w:r>
    <w:r w:rsidRPr="00AA76C2">
      <w:rPr>
        <w:sz w:val="24"/>
        <w:szCs w:val="24"/>
      </w:rPr>
      <w:t>(Written)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2A"/>
    <w:rsid w:val="000D4F2A"/>
    <w:rsid w:val="0015074B"/>
    <w:rsid w:val="00293360"/>
    <w:rsid w:val="0029639D"/>
    <w:rsid w:val="00326F90"/>
    <w:rsid w:val="006621B3"/>
    <w:rsid w:val="007A0EBC"/>
    <w:rsid w:val="00831F1E"/>
    <w:rsid w:val="0092700F"/>
    <w:rsid w:val="009A738C"/>
    <w:rsid w:val="00AA1D8D"/>
    <w:rsid w:val="00AA76C2"/>
    <w:rsid w:val="00B47730"/>
    <w:rsid w:val="00CB0664"/>
    <w:rsid w:val="00CF1BDA"/>
    <w:rsid w:val="00E11C4E"/>
    <w:rsid w:val="00FB14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5ECE8"/>
  <w14:defaultImageDpi w14:val="300"/>
  <w15:docId w15:val="{75E674A3-F887-4A37-B997-AE5F89DF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Turnago 1</cp:lastModifiedBy>
  <cp:revision>6</cp:revision>
  <cp:lastPrinted>2026-03-04T07:58:00Z</cp:lastPrinted>
  <dcterms:created xsi:type="dcterms:W3CDTF">2013-12-23T23:15:00Z</dcterms:created>
  <dcterms:modified xsi:type="dcterms:W3CDTF">2026-04-07T08:33:00Z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0045ecfc-b7d3-40e7-b7ef-fb77d46eb3c3</vt:lpwstr>
  </property>
</Properties>
</file>