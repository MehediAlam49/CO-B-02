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67AB1" w14:textId="4F40BE22" w:rsidR="00564B70" w:rsidRDefault="00564B70" w:rsidP="00B2549D">
      <w:pPr>
        <w:pStyle w:val="Heading2"/>
        <w:spacing w:before="0" w:line="48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Marks: 30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Time: 40 minutes</w:t>
      </w:r>
    </w:p>
    <w:p w14:paraId="0199569C" w14:textId="3032028E" w:rsidR="00564B70" w:rsidRDefault="00564B70" w:rsidP="00B2549D">
      <w:pPr>
        <w:pStyle w:val="Heading2"/>
        <w:spacing w:before="0" w:line="480" w:lineRule="auto"/>
        <w:rPr>
          <w:rFonts w:ascii="Times New Roman" w:hAnsi="Times New Roman" w:cs="Times New Roman"/>
          <w:sz w:val="22"/>
          <w:szCs w:val="22"/>
        </w:rPr>
      </w:pPr>
      <w:r w:rsidRPr="00204016">
        <w:rPr>
          <w:rFonts w:ascii="Times New Roman" w:hAnsi="Times New Roman" w:cs="Times New Roman"/>
          <w:sz w:val="24"/>
          <w:szCs w:val="24"/>
        </w:rPr>
        <w:t>Name:</w:t>
      </w:r>
      <w:r w:rsidRPr="0020401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>Mobile:</w:t>
      </w:r>
    </w:p>
    <w:p w14:paraId="2E069D46" w14:textId="28EC0570" w:rsidR="00E913C8" w:rsidRPr="004A0E42" w:rsidRDefault="00292BE8" w:rsidP="004A0E42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r w:rsidRPr="004A0E42">
        <w:rPr>
          <w:rFonts w:ascii="Times New Roman" w:hAnsi="Times New Roman" w:cs="Times New Roman"/>
          <w:sz w:val="22"/>
          <w:szCs w:val="22"/>
        </w:rPr>
        <w:t>Section A: Short Questions (20)</w:t>
      </w:r>
    </w:p>
    <w:p w14:paraId="4ECC4598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1. What is the difference between Page Break and Section Break in MS Word?</w:t>
      </w:r>
    </w:p>
    <w:p w14:paraId="0D96B6C8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2. What is Data Validation in MS Excel?</w:t>
      </w:r>
    </w:p>
    <w:p w14:paraId="69EED2F9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3. Define Hardware, Software, and Firmware.</w:t>
      </w:r>
    </w:p>
    <w:p w14:paraId="0A207CC4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4. What is the purpose of a device driver?</w:t>
      </w:r>
    </w:p>
    <w:p w14:paraId="1B5F2AAC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5. What is Mail Merge in MS Word?</w:t>
      </w:r>
    </w:p>
    <w:p w14:paraId="2CF4B631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6. What is BIOS and how do you access it?</w:t>
      </w:r>
    </w:p>
    <w:p w14:paraId="42FE47FF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7. What is a Table of Contents used for in MS Word?</w:t>
      </w:r>
    </w:p>
    <w:p w14:paraId="301CE571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8. What is line spacing and where can it be changed?</w:t>
      </w:r>
    </w:p>
    <w:p w14:paraId="5F9AF7CA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9. What are common features of online meeting platforms?</w:t>
      </w:r>
    </w:p>
    <w:p w14:paraId="5720F51F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10. What is Google Forms used for?</w:t>
      </w:r>
    </w:p>
    <w:p w14:paraId="26687FF4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11. What is a Pivot Table used for in Excel?</w:t>
      </w:r>
    </w:p>
    <w:p w14:paraId="12017761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12. What is the function of CC and BCC in email?</w:t>
      </w:r>
    </w:p>
    <w:p w14:paraId="5D4D7F81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13. What is a Slide Master in PowerPoint?</w:t>
      </w:r>
    </w:p>
    <w:p w14:paraId="01216BB5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14. What is Data Validation used for?</w:t>
      </w:r>
    </w:p>
    <w:p w14:paraId="7A2DAB2F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15. What is a device driver?</w:t>
      </w:r>
    </w:p>
    <w:p w14:paraId="450D1F43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16. What is the purpose of video conferencing?</w:t>
      </w:r>
    </w:p>
    <w:p w14:paraId="23753604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17. What is cloud storage? Give examples.</w:t>
      </w:r>
    </w:p>
    <w:p w14:paraId="62A607C6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18. What is an application software?</w:t>
      </w:r>
    </w:p>
    <w:p w14:paraId="16852C58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19. What is malware?</w:t>
      </w:r>
    </w:p>
    <w:p w14:paraId="0E02F7A6" w14:textId="77777777" w:rsidR="00E913C8" w:rsidRPr="004A0E42" w:rsidRDefault="00292BE8" w:rsidP="004A0E42">
      <w:pPr>
        <w:rPr>
          <w:rFonts w:ascii="Times New Roman" w:hAnsi="Times New Roman" w:cs="Times New Roman"/>
        </w:rPr>
      </w:pPr>
      <w:r w:rsidRPr="004A0E42">
        <w:rPr>
          <w:rFonts w:ascii="Times New Roman" w:hAnsi="Times New Roman" w:cs="Times New Roman"/>
        </w:rPr>
        <w:t>20. What is the purpose of a search engine?</w:t>
      </w:r>
    </w:p>
    <w:p w14:paraId="22E36051" w14:textId="77777777" w:rsidR="00E913C8" w:rsidRPr="004A0E42" w:rsidRDefault="00292BE8" w:rsidP="004A0E42">
      <w:pPr>
        <w:pStyle w:val="Heading2"/>
        <w:spacing w:before="0"/>
        <w:rPr>
          <w:rFonts w:ascii="Times New Roman" w:hAnsi="Times New Roman" w:cs="Times New Roman"/>
          <w:sz w:val="22"/>
          <w:szCs w:val="22"/>
        </w:rPr>
      </w:pPr>
      <w:r w:rsidRPr="004A0E42">
        <w:rPr>
          <w:rFonts w:ascii="Times New Roman" w:hAnsi="Times New Roman" w:cs="Times New Roman"/>
          <w:sz w:val="22"/>
          <w:szCs w:val="22"/>
        </w:rPr>
        <w:t>Section B: Multiple Choice Questions (10)</w:t>
      </w:r>
    </w:p>
    <w:p w14:paraId="07F2C212" w14:textId="18BE0BAB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92BE8" w:rsidRPr="004A0E42">
        <w:rPr>
          <w:rFonts w:ascii="Times New Roman" w:hAnsi="Times New Roman" w:cs="Times New Roman"/>
        </w:rPr>
        <w:t>1. Which of the following is NOT a type of non-verbal communication?</w:t>
      </w:r>
      <w:r w:rsidR="00292BE8" w:rsidRPr="004A0E42">
        <w:rPr>
          <w:rFonts w:ascii="Times New Roman" w:hAnsi="Times New Roman" w:cs="Times New Roman"/>
        </w:rPr>
        <w:br/>
        <w:t>A. Facial expressions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Gestures</w:t>
      </w:r>
      <w:r w:rsidR="00292BE8" w:rsidRPr="004A0E42">
        <w:rPr>
          <w:rFonts w:ascii="Times New Roman" w:hAnsi="Times New Roman" w:cs="Times New Roman"/>
        </w:rPr>
        <w:br/>
        <w:t>C. One-to-one communication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Written text</w:t>
      </w:r>
    </w:p>
    <w:p w14:paraId="070BDA53" w14:textId="38272524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  <w:r w:rsidR="00292BE8" w:rsidRPr="004A0E42">
        <w:rPr>
          <w:rFonts w:ascii="Times New Roman" w:hAnsi="Times New Roman" w:cs="Times New Roman"/>
        </w:rPr>
        <w:t>2. What is the first software that loads when a computer is powered on?</w:t>
      </w:r>
      <w:r w:rsidR="00292BE8" w:rsidRPr="004A0E42">
        <w:rPr>
          <w:rFonts w:ascii="Times New Roman" w:hAnsi="Times New Roman" w:cs="Times New Roman"/>
        </w:rPr>
        <w:br/>
        <w:t>A. Operating System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BIOS/UEFI</w:t>
      </w:r>
      <w:r w:rsidR="00292BE8" w:rsidRPr="004A0E42">
        <w:rPr>
          <w:rFonts w:ascii="Times New Roman" w:hAnsi="Times New Roman" w:cs="Times New Roman"/>
        </w:rPr>
        <w:br/>
        <w:t>C. Application Software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8A6DE6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Firmware</w:t>
      </w:r>
    </w:p>
    <w:p w14:paraId="6CC354F4" w14:textId="179AF60F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92BE8" w:rsidRPr="004A0E42">
        <w:rPr>
          <w:rFonts w:ascii="Times New Roman" w:hAnsi="Times New Roman" w:cs="Times New Roman"/>
        </w:rPr>
        <w:t>3. Which feature allows different headers and footers in one document?</w:t>
      </w:r>
      <w:r w:rsidR="00292BE8" w:rsidRPr="004A0E42">
        <w:rPr>
          <w:rFonts w:ascii="Times New Roman" w:hAnsi="Times New Roman" w:cs="Times New Roman"/>
        </w:rPr>
        <w:br/>
        <w:t>A. Page Break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Section Break</w:t>
      </w:r>
      <w:r w:rsidR="00292BE8" w:rsidRPr="004A0E42">
        <w:rPr>
          <w:rFonts w:ascii="Times New Roman" w:hAnsi="Times New Roman" w:cs="Times New Roman"/>
        </w:rPr>
        <w:br/>
        <w:t>C. Line Break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Header</w:t>
      </w:r>
    </w:p>
    <w:p w14:paraId="1C9EF454" w14:textId="2EDE68D4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92BE8" w:rsidRPr="004A0E42">
        <w:rPr>
          <w:rFonts w:ascii="Times New Roman" w:hAnsi="Times New Roman" w:cs="Times New Roman"/>
        </w:rPr>
        <w:t>4. Which Excel function returns the highest value?</w:t>
      </w:r>
      <w:r w:rsidR="00292BE8" w:rsidRPr="004A0E42">
        <w:rPr>
          <w:rFonts w:ascii="Times New Roman" w:hAnsi="Times New Roman" w:cs="Times New Roman"/>
        </w:rPr>
        <w:br/>
        <w:t xml:space="preserve">A. </w:t>
      </w:r>
      <w:proofErr w:type="gramStart"/>
      <w:r w:rsidR="00292BE8" w:rsidRPr="004A0E42">
        <w:rPr>
          <w:rFonts w:ascii="Times New Roman" w:hAnsi="Times New Roman" w:cs="Times New Roman"/>
        </w:rPr>
        <w:t>MIN(</w:t>
      </w:r>
      <w:proofErr w:type="gramEnd"/>
      <w:r w:rsidR="00292BE8" w:rsidRPr="004A0E42">
        <w:rPr>
          <w:rFonts w:ascii="Times New Roman" w:hAnsi="Times New Roman" w:cs="Times New Roman"/>
        </w:rPr>
        <w:t>)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MAX()</w:t>
      </w:r>
      <w:r w:rsidR="00292BE8" w:rsidRPr="004A0E42">
        <w:rPr>
          <w:rFonts w:ascii="Times New Roman" w:hAnsi="Times New Roman" w:cs="Times New Roman"/>
        </w:rPr>
        <w:br/>
        <w:t>C. COUNT()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SUM()</w:t>
      </w:r>
    </w:p>
    <w:p w14:paraId="190FEC58" w14:textId="25685C84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92BE8" w:rsidRPr="004A0E42">
        <w:rPr>
          <w:rFonts w:ascii="Times New Roman" w:hAnsi="Times New Roman" w:cs="Times New Roman"/>
        </w:rPr>
        <w:t>5. Which view shows slide thumbnails and current slide in PowerPoint?</w:t>
      </w:r>
      <w:r w:rsidR="00292BE8" w:rsidRPr="004A0E42">
        <w:rPr>
          <w:rFonts w:ascii="Times New Roman" w:hAnsi="Times New Roman" w:cs="Times New Roman"/>
        </w:rPr>
        <w:br/>
        <w:t>A. Slide Sorter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Normal View</w:t>
      </w:r>
      <w:r w:rsidR="00292BE8" w:rsidRPr="004A0E42">
        <w:rPr>
          <w:rFonts w:ascii="Times New Roman" w:hAnsi="Times New Roman" w:cs="Times New Roman"/>
        </w:rPr>
        <w:br/>
        <w:t>C. Reading View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Notes View</w:t>
      </w:r>
    </w:p>
    <w:p w14:paraId="12EABDCB" w14:textId="2FB20314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92BE8" w:rsidRPr="004A0E42">
        <w:rPr>
          <w:rFonts w:ascii="Times New Roman" w:hAnsi="Times New Roman" w:cs="Times New Roman"/>
        </w:rPr>
        <w:t>6. Which keyboard shortcut starts slideshow from beginning?</w:t>
      </w:r>
      <w:r w:rsidR="00292BE8" w:rsidRPr="004A0E42">
        <w:rPr>
          <w:rFonts w:ascii="Times New Roman" w:hAnsi="Times New Roman" w:cs="Times New Roman"/>
        </w:rPr>
        <w:br/>
        <w:t>A. Shift+F5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Ctrl+F5</w:t>
      </w:r>
      <w:r w:rsidR="00292BE8" w:rsidRPr="004A0E42">
        <w:rPr>
          <w:rFonts w:ascii="Times New Roman" w:hAnsi="Times New Roman" w:cs="Times New Roman"/>
        </w:rPr>
        <w:br/>
        <w:t>C. F5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Alt+F5</w:t>
      </w:r>
    </w:p>
    <w:p w14:paraId="527FD5B5" w14:textId="6BC1DBBD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92BE8" w:rsidRPr="004A0E42">
        <w:rPr>
          <w:rFonts w:ascii="Times New Roman" w:hAnsi="Times New Roman" w:cs="Times New Roman"/>
        </w:rPr>
        <w:t>7. Which file extension is used for MS Word?</w:t>
      </w:r>
      <w:r w:rsidR="00292BE8" w:rsidRPr="004A0E42">
        <w:rPr>
          <w:rFonts w:ascii="Times New Roman" w:hAnsi="Times New Roman" w:cs="Times New Roman"/>
        </w:rPr>
        <w:br/>
        <w:t>A. .pptx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.xlsx</w:t>
      </w:r>
      <w:r w:rsidR="00292BE8" w:rsidRPr="004A0E42">
        <w:rPr>
          <w:rFonts w:ascii="Times New Roman" w:hAnsi="Times New Roman" w:cs="Times New Roman"/>
        </w:rPr>
        <w:br/>
        <w:t>C. .docx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.exe</w:t>
      </w:r>
    </w:p>
    <w:p w14:paraId="0D366D1B" w14:textId="64F019E5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92BE8" w:rsidRPr="004A0E42">
        <w:rPr>
          <w:rFonts w:ascii="Times New Roman" w:hAnsi="Times New Roman" w:cs="Times New Roman"/>
        </w:rPr>
        <w:t>8. Which operator is used to concatenate text in Excel?</w:t>
      </w:r>
      <w:r w:rsidR="00292BE8" w:rsidRPr="004A0E42">
        <w:rPr>
          <w:rFonts w:ascii="Times New Roman" w:hAnsi="Times New Roman" w:cs="Times New Roman"/>
        </w:rPr>
        <w:br/>
        <w:t>A. +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&amp;</w:t>
      </w:r>
      <w:r w:rsidR="00292BE8" w:rsidRPr="004A0E42">
        <w:rPr>
          <w:rFonts w:ascii="Times New Roman" w:hAnsi="Times New Roman" w:cs="Times New Roman"/>
        </w:rPr>
        <w:br/>
        <w:t>C. *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/</w:t>
      </w:r>
    </w:p>
    <w:p w14:paraId="7C044AF2" w14:textId="6A1E4B91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="00292BE8" w:rsidRPr="004A0E42">
        <w:rPr>
          <w:rFonts w:ascii="Times New Roman" w:hAnsi="Times New Roman" w:cs="Times New Roman"/>
        </w:rPr>
        <w:t>9. Which chart compares values across categories?</w:t>
      </w:r>
      <w:r w:rsidR="00292BE8" w:rsidRPr="004A0E42">
        <w:rPr>
          <w:rFonts w:ascii="Times New Roman" w:hAnsi="Times New Roman" w:cs="Times New Roman"/>
        </w:rPr>
        <w:br/>
        <w:t>A. Line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Pie</w:t>
      </w:r>
      <w:r w:rsidR="00292BE8" w:rsidRPr="004A0E42">
        <w:rPr>
          <w:rFonts w:ascii="Times New Roman" w:hAnsi="Times New Roman" w:cs="Times New Roman"/>
        </w:rPr>
        <w:br/>
        <w:t>C. Bar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Scatter</w:t>
      </w:r>
    </w:p>
    <w:p w14:paraId="4BBC1136" w14:textId="0717D3DB" w:rsidR="00E913C8" w:rsidRPr="004A0E42" w:rsidRDefault="004A0E42" w:rsidP="004A0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="00292BE8" w:rsidRPr="004A0E42">
        <w:rPr>
          <w:rFonts w:ascii="Times New Roman" w:hAnsi="Times New Roman" w:cs="Times New Roman"/>
        </w:rPr>
        <w:t>0. Which storage is permanent?</w:t>
      </w:r>
      <w:r w:rsidR="00292BE8" w:rsidRPr="004A0E42">
        <w:rPr>
          <w:rFonts w:ascii="Times New Roman" w:hAnsi="Times New Roman" w:cs="Times New Roman"/>
        </w:rPr>
        <w:br/>
        <w:t>A. RAM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B. Cache</w:t>
      </w:r>
      <w:r w:rsidR="00292BE8" w:rsidRPr="004A0E42">
        <w:rPr>
          <w:rFonts w:ascii="Times New Roman" w:hAnsi="Times New Roman" w:cs="Times New Roman"/>
        </w:rPr>
        <w:br/>
        <w:t>C. SSD</w:t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Pr="004A0E42">
        <w:rPr>
          <w:rFonts w:ascii="Times New Roman" w:hAnsi="Times New Roman" w:cs="Times New Roman"/>
        </w:rPr>
        <w:tab/>
      </w:r>
      <w:r w:rsidR="00292BE8" w:rsidRPr="004A0E42">
        <w:rPr>
          <w:rFonts w:ascii="Times New Roman" w:hAnsi="Times New Roman" w:cs="Times New Roman"/>
        </w:rPr>
        <w:t>D. Register</w:t>
      </w:r>
    </w:p>
    <w:sectPr w:rsidR="00E913C8" w:rsidRPr="004A0E42" w:rsidSect="00564B70">
      <w:headerReference w:type="default" r:id="rId8"/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FD234" w14:textId="77777777" w:rsidR="00534CA4" w:rsidRDefault="00534CA4" w:rsidP="00564B70">
      <w:pPr>
        <w:spacing w:after="0" w:line="240" w:lineRule="auto"/>
      </w:pPr>
      <w:r>
        <w:separator/>
      </w:r>
    </w:p>
  </w:endnote>
  <w:endnote w:type="continuationSeparator" w:id="0">
    <w:p w14:paraId="3D2BFCCB" w14:textId="77777777" w:rsidR="00534CA4" w:rsidRDefault="00534CA4" w:rsidP="00564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B6C39" w14:textId="77777777" w:rsidR="00534CA4" w:rsidRDefault="00534CA4" w:rsidP="00564B70">
      <w:pPr>
        <w:spacing w:after="0" w:line="240" w:lineRule="auto"/>
      </w:pPr>
      <w:r>
        <w:separator/>
      </w:r>
    </w:p>
  </w:footnote>
  <w:footnote w:type="continuationSeparator" w:id="0">
    <w:p w14:paraId="6489B155" w14:textId="77777777" w:rsidR="00534CA4" w:rsidRDefault="00534CA4" w:rsidP="00564B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1D158" w14:textId="54B8C747" w:rsidR="00564B70" w:rsidRPr="00564B70" w:rsidRDefault="00564B70" w:rsidP="00564B70">
    <w:pPr>
      <w:pStyle w:val="Header"/>
      <w:jc w:val="center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85711" w14:textId="77777777" w:rsidR="00564B70" w:rsidRPr="00564B70" w:rsidRDefault="00564B70" w:rsidP="00564B70">
    <w:pPr>
      <w:pStyle w:val="Header"/>
      <w:jc w:val="center"/>
      <w:rPr>
        <w:b/>
        <w:bCs/>
        <w:sz w:val="32"/>
        <w:szCs w:val="32"/>
      </w:rPr>
    </w:pPr>
    <w:r w:rsidRPr="00564B70">
      <w:rPr>
        <w:b/>
        <w:bCs/>
        <w:sz w:val="32"/>
        <w:szCs w:val="32"/>
      </w:rPr>
      <w:t>Turnago IT &amp; Technical Training Center</w:t>
    </w:r>
  </w:p>
  <w:p w14:paraId="32F1018A" w14:textId="77777777" w:rsidR="00564B70" w:rsidRPr="00564B70" w:rsidRDefault="00564B70" w:rsidP="00564B70">
    <w:pPr>
      <w:pStyle w:val="Header"/>
      <w:jc w:val="center"/>
      <w:rPr>
        <w:b/>
        <w:bCs/>
      </w:rPr>
    </w:pPr>
    <w:r w:rsidRPr="00564B70">
      <w:rPr>
        <w:b/>
        <w:bCs/>
      </w:rPr>
      <w:t>Computer Operation Level-3</w:t>
    </w:r>
  </w:p>
  <w:p w14:paraId="340626BF" w14:textId="5F64A28B" w:rsidR="00564B70" w:rsidRPr="00564B70" w:rsidRDefault="00564B70" w:rsidP="00564B70">
    <w:pPr>
      <w:pStyle w:val="Header"/>
      <w:jc w:val="center"/>
      <w:rPr>
        <w:b/>
        <w:bCs/>
      </w:rPr>
    </w:pPr>
    <w:r w:rsidRPr="00564B70">
      <w:rPr>
        <w:b/>
        <w:bCs/>
      </w:rPr>
      <w:t>Formative Assessment – 1 (Written part)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016"/>
    <w:rsid w:val="00292BE8"/>
    <w:rsid w:val="0029639D"/>
    <w:rsid w:val="00326F90"/>
    <w:rsid w:val="004A0E42"/>
    <w:rsid w:val="00534CA4"/>
    <w:rsid w:val="00564B70"/>
    <w:rsid w:val="0083164B"/>
    <w:rsid w:val="008A6DE6"/>
    <w:rsid w:val="00AA1D8D"/>
    <w:rsid w:val="00B2549D"/>
    <w:rsid w:val="00B47730"/>
    <w:rsid w:val="00CB0664"/>
    <w:rsid w:val="00E913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738F0"/>
  <w14:defaultImageDpi w14:val="300"/>
  <w15:docId w15:val="{0DBBA401-A37C-45CD-89B0-69281ADB7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Turnago 1</cp:lastModifiedBy>
  <cp:revision>5</cp:revision>
  <cp:lastPrinted>2026-02-22T07:32:00Z</cp:lastPrinted>
  <dcterms:created xsi:type="dcterms:W3CDTF">2013-12-23T23:15:00Z</dcterms:created>
  <dcterms:modified xsi:type="dcterms:W3CDTF">2026-02-22T07:34:00Z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19f05da1-40b9-4d47-8297-e893a677d7c8</vt:lpwstr>
  </property>
</Properties>
</file>